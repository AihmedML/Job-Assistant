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john.doe@email.com | (555) 123-4567 | LinkedIn: linkedin.com/in/johndoe</w:t>
      </w:r>
    </w:p>
    <w:p>
      <w:pPr>
        <w:pStyle w:val="Heading1"/>
      </w:pPr>
      <w:r>
        <w:t>PROFESSIONAL SUMMARY</w:t>
      </w:r>
    </w:p>
    <w:p>
      <w:r>
        <w:t>Experienced Python Developer with 6+ years of expertise in building scalable web applications and RESTful APIs. Proficient in Django, Flask, and cloud technologies. Strong problem-solver with a passion for clean code and best practices.</w:t>
      </w:r>
    </w:p>
    <w:p>
      <w:pPr>
        <w:pStyle w:val="Heading1"/>
      </w:pPr>
      <w:r>
        <w:t>TECHNICAL SKILLS</w:t>
      </w:r>
    </w:p>
    <w:p>
      <w:r>
        <w:t>Languages: Python, JavaScript, SQL, HTML, CSS</w:t>
      </w:r>
    </w:p>
    <w:p>
      <w:r>
        <w:t>Frameworks: Django, Flask, FastAPI, React</w:t>
      </w:r>
    </w:p>
    <w:p>
      <w:r>
        <w:t>Databases: PostgreSQL, MySQL, MongoDB, Redis</w:t>
      </w:r>
    </w:p>
    <w:p>
      <w:r>
        <w:t>Cloud &amp; DevOps: AWS (EC2, S3, Lambda), Docker, Kubernetes, CI/CD</w:t>
      </w:r>
    </w:p>
    <w:p>
      <w:r>
        <w:t>Tools: Git, GitHub, Jira, Jenkins, Postman</w:t>
      </w:r>
    </w:p>
    <w:p>
      <w:r>
        <w:t>Methodologies: Agile, Scrum, TDD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Software Engineer | TechCorp Solutions</w:t>
      </w:r>
    </w:p>
    <w:p>
      <w:r>
        <w:t>June 2020 - Present</w:t>
      </w:r>
    </w:p>
    <w:p>
      <w:r>
        <w:t>• Led development of microservices architecture serving 2M+ users</w:t>
      </w:r>
    </w:p>
    <w:p>
      <w:r>
        <w:t>• Designed and implemented RESTful APIs using Django REST Framework</w:t>
      </w:r>
    </w:p>
    <w:p>
      <w:r>
        <w:t>• Improved application performance by 40% through database optimization</w:t>
      </w:r>
    </w:p>
    <w:p>
      <w:r>
        <w:t>• Mentored 3 junior developers and conducted code reviews</w:t>
      </w:r>
    </w:p>
    <w:p>
      <w:r>
        <w:t>• Collaborated with cross-functional teams in Agile environment</w:t>
      </w:r>
    </w:p>
    <w:p>
      <w:r>
        <w:t>• Deployed applications on AWS using Docker and Kubernetes</w:t>
      </w:r>
    </w:p>
    <w:p>
      <w:pPr>
        <w:pStyle w:val="Heading2"/>
      </w:pPr>
      <w:r>
        <w:t>Python Developer | StartupXYZ</w:t>
      </w:r>
    </w:p>
    <w:p>
      <w:r>
        <w:t>January 2018 - May 2020</w:t>
      </w:r>
    </w:p>
    <w:p>
      <w:r>
        <w:t>• Developed backend services using Flask and PostgreSQL</w:t>
      </w:r>
    </w:p>
    <w:p>
      <w:r>
        <w:t>• Built and maintained REST APIs for mobile and web applications</w:t>
      </w:r>
    </w:p>
    <w:p>
      <w:r>
        <w:t>• Implemented automated testing increasing code coverage to 85%</w:t>
      </w:r>
    </w:p>
    <w:p>
      <w:r>
        <w:t>• Participated in daily standups and sprint planning</w:t>
      </w:r>
    </w:p>
    <w:p>
      <w:pPr>
        <w:pStyle w:val="Heading1"/>
      </w:pPr>
      <w:r>
        <w:t>EDUCATION</w:t>
      </w:r>
    </w:p>
    <w:p>
      <w:r>
        <w:t>Bachelor of Science in Computer Science</w:t>
      </w:r>
    </w:p>
    <w:p>
      <w:r>
        <w:t>State University, 2016</w:t>
      </w:r>
    </w:p>
    <w:p>
      <w:r>
        <w:t>GPA: 3.7/4.0</w:t>
      </w:r>
    </w:p>
    <w:p>
      <w:pPr>
        <w:pStyle w:val="Heading1"/>
      </w:pPr>
      <w:r>
        <w:t>CERTIFICATIONS</w:t>
      </w:r>
    </w:p>
    <w:p>
      <w:r>
        <w:t>• AWS Certified Developer - Associate</w:t>
      </w:r>
    </w:p>
    <w:p>
      <w:r>
        <w:t>• Python Professional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